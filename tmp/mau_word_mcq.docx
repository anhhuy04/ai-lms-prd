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câu hỏi trắc nghiệm mẫu — Toán &amp; Vật lý</w:t>
      </w:r>
    </w:p>
    <w:p>
      <w:r>
        <w:t>[ TRẮC NGHIỆM — Toán học ]</w:t>
      </w:r>
    </w:p>
    <w:p/>
    <w:p>
      <w:r>
        <w:t>Câu 1: Một xe đi quãng đường 120 km trong 3 giờ. Vận tốc trung bình của xe là bao nhiêu?</w:t>
      </w:r>
    </w:p>
    <w:p>
      <w:r>
        <w:t>A. 20 km/h</w:t>
      </w:r>
    </w:p>
    <w:p>
      <w:r>
        <w:t>B. 30 km/h</w:t>
      </w:r>
    </w:p>
    <w:p>
      <w:r>
        <w:t>C. 40 km/h</w:t>
      </w:r>
    </w:p>
    <w:p>
      <w:r>
        <w:t>D. 60 km/h</w:t>
      </w:r>
    </w:p>
    <w:p>
      <w:r>
        <w:t>Đáp án: C</w:t>
      </w:r>
    </w:p>
    <w:p/>
    <w:p>
      <w:r>
        <w:t>Câu 2: Tổng ba góc trong của một tam giác bằng bao nhiêu độ?</w:t>
      </w:r>
    </w:p>
    <w:p>
      <w:r>
        <w:t>A. 90°</w:t>
      </w:r>
    </w:p>
    <w:p>
      <w:r>
        <w:t>B. 180°</w:t>
      </w:r>
    </w:p>
    <w:p>
      <w:r>
        <w:t>C. 270°</w:t>
      </w:r>
    </w:p>
    <w:p>
      <w:r>
        <w:t>D. 360°</w:t>
      </w:r>
    </w:p>
    <w:p>
      <w:r>
        <w:t>Đáp án: B</w:t>
      </w:r>
    </w:p>
    <w:p/>
    <w:p>
      <w:r>
        <w:t>Câu 3: Cho phương trình 2x + 4 = 10. Nghiệm x bằng bao nhiêu?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t>Đáp án: C</w:t>
      </w:r>
    </w:p>
    <w:p/>
    <w:p>
      <w:r>
        <w:t>Câu 4: Diện tích hình tròn bán kính r được tính theo công thức nào?</w:t>
      </w:r>
    </w:p>
    <w:p>
      <w:r>
        <w:t>A. 2πr</w:t>
      </w:r>
    </w:p>
    <w:p>
      <w:r>
        <w:t>B. πr²</w:t>
      </w:r>
    </w:p>
    <w:p>
      <w:r>
        <w:t>C. πd</w:t>
      </w:r>
    </w:p>
    <w:p>
      <w:r>
        <w:t>D. 2r²</w:t>
      </w:r>
    </w:p>
    <w:p>
      <w:r>
        <w:t>Đáp án: B</w:t>
      </w:r>
    </w:p>
    <w:p/>
    <w:p>
      <w:r>
        <w:t>Câu 5: Một vật khối lượng 5 kg, gia tốc 2 m/s². Lực tác dụng F bằng bao nhiêu Newton?</w:t>
      </w:r>
    </w:p>
    <w:p>
      <w:r>
        <w:t>A. 2.5 N</w:t>
      </w:r>
    </w:p>
    <w:p>
      <w:r>
        <w:t>B. 5 N</w:t>
      </w:r>
    </w:p>
    <w:p>
      <w:r>
        <w:t>C. 7 N</w:t>
      </w:r>
    </w:p>
    <w:p>
      <w:r>
        <w:t>D. 10 N</w:t>
      </w:r>
    </w:p>
    <w:p>
      <w:r>
        <w:t>Đáp án: 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